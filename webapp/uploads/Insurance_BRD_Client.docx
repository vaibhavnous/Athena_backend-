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CA56E" w14:textId="0279C110" w:rsidR="00C34C7B" w:rsidRDefault="008863CE">
      <w:pPr>
        <w:jc w:val="center"/>
      </w:pPr>
      <w:r>
        <w:rPr>
          <w:b/>
        </w:rPr>
        <w:t>BUSINESS REQUIREMENTS DOCUMENT</w:t>
      </w:r>
      <w:r>
        <w:rPr>
          <w:b/>
        </w:rPr>
        <w:br/>
        <w:t>Insurance Claims &amp; Policy Data Platform</w:t>
      </w:r>
      <w:r>
        <w:rPr>
          <w:b/>
        </w:rPr>
        <w:br/>
        <w:t>Data Layer</w:t>
      </w:r>
    </w:p>
    <w:p w14:paraId="7EC35BC7" w14:textId="77777777" w:rsidR="00C34C7B" w:rsidRDefault="00C34C7B"/>
    <w:tbl>
      <w:tblPr>
        <w:tblStyle w:val="TableGrid"/>
        <w:tblW w:w="0" w:type="auto"/>
        <w:tblLook w:val="04A0" w:firstRow="1" w:lastRow="0" w:firstColumn="1" w:lastColumn="0" w:noHBand="0" w:noVBand="1"/>
      </w:tblPr>
      <w:tblGrid>
        <w:gridCol w:w="4315"/>
        <w:gridCol w:w="4315"/>
      </w:tblGrid>
      <w:tr w:rsidR="00C34C7B" w14:paraId="6005C823" w14:textId="77777777">
        <w:tc>
          <w:tcPr>
            <w:tcW w:w="4320" w:type="dxa"/>
          </w:tcPr>
          <w:p w14:paraId="27A4D403" w14:textId="77777777" w:rsidR="00C34C7B" w:rsidRDefault="008863CE">
            <w:r>
              <w:t>Version</w:t>
            </w:r>
          </w:p>
        </w:tc>
        <w:tc>
          <w:tcPr>
            <w:tcW w:w="4320" w:type="dxa"/>
          </w:tcPr>
          <w:p w14:paraId="79662E29" w14:textId="77777777" w:rsidR="00C34C7B" w:rsidRDefault="008863CE">
            <w:r>
              <w:t>1.1</w:t>
            </w:r>
          </w:p>
        </w:tc>
      </w:tr>
      <w:tr w:rsidR="00C34C7B" w14:paraId="25329B92" w14:textId="77777777">
        <w:tc>
          <w:tcPr>
            <w:tcW w:w="4320" w:type="dxa"/>
          </w:tcPr>
          <w:p w14:paraId="58DBE09F" w14:textId="77777777" w:rsidR="00C34C7B" w:rsidRDefault="008863CE">
            <w:r>
              <w:t>Date</w:t>
            </w:r>
          </w:p>
        </w:tc>
        <w:tc>
          <w:tcPr>
            <w:tcW w:w="4320" w:type="dxa"/>
          </w:tcPr>
          <w:p w14:paraId="064521E9" w14:textId="77777777" w:rsidR="00C34C7B" w:rsidRDefault="008863CE">
            <w:r>
              <w:t>March 18, 2026</w:t>
            </w:r>
          </w:p>
        </w:tc>
      </w:tr>
      <w:tr w:rsidR="00C34C7B" w14:paraId="7BB15C6B" w14:textId="77777777">
        <w:tc>
          <w:tcPr>
            <w:tcW w:w="4320" w:type="dxa"/>
          </w:tcPr>
          <w:p w14:paraId="21870529" w14:textId="77777777" w:rsidR="00C34C7B" w:rsidRDefault="008863CE">
            <w:r>
              <w:t>Status</w:t>
            </w:r>
          </w:p>
        </w:tc>
        <w:tc>
          <w:tcPr>
            <w:tcW w:w="4320" w:type="dxa"/>
          </w:tcPr>
          <w:p w14:paraId="53DDB68F" w14:textId="77777777" w:rsidR="00C34C7B" w:rsidRDefault="008863CE">
            <w:r>
              <w:t>Draft</w:t>
            </w:r>
          </w:p>
        </w:tc>
      </w:tr>
      <w:tr w:rsidR="00C34C7B" w14:paraId="1967BF13" w14:textId="77777777">
        <w:tc>
          <w:tcPr>
            <w:tcW w:w="4320" w:type="dxa"/>
          </w:tcPr>
          <w:p w14:paraId="5E337838" w14:textId="77777777" w:rsidR="00C34C7B" w:rsidRDefault="008863CE">
            <w:r>
              <w:t>Classification</w:t>
            </w:r>
          </w:p>
        </w:tc>
        <w:tc>
          <w:tcPr>
            <w:tcW w:w="4320" w:type="dxa"/>
          </w:tcPr>
          <w:p w14:paraId="7797E637" w14:textId="77777777" w:rsidR="00C34C7B" w:rsidRDefault="008863CE">
            <w:r>
              <w:t>Confidential</w:t>
            </w:r>
          </w:p>
        </w:tc>
      </w:tr>
    </w:tbl>
    <w:p w14:paraId="3C19EF61" w14:textId="77777777" w:rsidR="00C34C7B" w:rsidRDefault="00C34C7B"/>
    <w:p w14:paraId="4A012DE9" w14:textId="77777777" w:rsidR="00C34C7B" w:rsidRDefault="008863CE">
      <w:r>
        <w:rPr>
          <w:b/>
          <w:sz w:val="28"/>
        </w:rPr>
        <w:t>1. Executive Summary</w:t>
      </w:r>
    </w:p>
    <w:p w14:paraId="2A4B1D09" w14:textId="77777777" w:rsidR="00C34C7B" w:rsidRDefault="008863CE">
      <w:pPr>
        <w:spacing w:after="120"/>
      </w:pPr>
      <w:r>
        <w:t xml:space="preserve">This document outlines the business requirements, data </w:t>
      </w:r>
      <w:r>
        <w:t>architecture, and analytical intent for the Insurance Claims &amp; Policy Data Platform — Bronze Layer. The bronze layer acts as the foundational ingestion tier within a Medallion architecture, capturing raw and unprocessed data from upstream operational systems.</w:t>
      </w:r>
    </w:p>
    <w:p w14:paraId="1EA5B07F" w14:textId="77777777" w:rsidR="00C34C7B" w:rsidRDefault="008863CE">
      <w:pPr>
        <w:spacing w:after="120"/>
      </w:pPr>
      <w:r>
        <w:t>The platform integrates data spanning the complete insurance lifecycle, including policy issuance, premium transactions, claims registration, payment disbursements, and reserve estimations. This layer serves as the authoritative source of granular operational data.</w:t>
      </w:r>
    </w:p>
    <w:p w14:paraId="5570C3E3" w14:textId="77777777" w:rsidR="00C34C7B" w:rsidRDefault="008863CE">
      <w:pPr>
        <w:spacing w:after="120"/>
      </w:pPr>
      <w:r>
        <w:t xml:space="preserve">Scope: Management of 8 Delta tables within the </w:t>
      </w:r>
      <w:proofErr w:type="spellStart"/>
      <w:r>
        <w:t>workspace.bronze</w:t>
      </w:r>
      <w:proofErr w:type="spellEnd"/>
      <w:r>
        <w:t xml:space="preserve"> schema under Unity Catalog.</w:t>
      </w:r>
    </w:p>
    <w:p w14:paraId="6217CDCE" w14:textId="77777777" w:rsidR="00C34C7B" w:rsidRDefault="008863CE">
      <w:r>
        <w:rPr>
          <w:b/>
          <w:sz w:val="28"/>
        </w:rPr>
        <w:t>2. Business Context &amp; Objectives</w:t>
      </w:r>
    </w:p>
    <w:p w14:paraId="463F38B8" w14:textId="77777777" w:rsidR="00C34C7B" w:rsidRDefault="008863CE">
      <w:pPr>
        <w:spacing w:after="120"/>
      </w:pPr>
      <w:r>
        <w:t>The general insurance domain requires a robust and traceable data foundation to support regulatory compliance, actuarial modeling, underwriting evaluation, and claims management optimization.</w:t>
      </w:r>
    </w:p>
    <w:p w14:paraId="026FBF5E" w14:textId="77777777" w:rsidR="00C34C7B" w:rsidRDefault="008863CE">
      <w:pPr>
        <w:pStyle w:val="ListBullet"/>
      </w:pPr>
      <w:r>
        <w:t xml:space="preserve">Centralized Data Ingestion: Consolidate data from legacy systems into a unified </w:t>
      </w:r>
      <w:proofErr w:type="spellStart"/>
      <w:r>
        <w:t>lakehouse</w:t>
      </w:r>
      <w:proofErr w:type="spellEnd"/>
      <w:r>
        <w:t>.</w:t>
      </w:r>
    </w:p>
    <w:p w14:paraId="140D286E" w14:textId="77777777" w:rsidR="00C34C7B" w:rsidRDefault="008863CE">
      <w:pPr>
        <w:pStyle w:val="ListBullet"/>
      </w:pPr>
      <w:r>
        <w:t>Claims Lifecycle Visibility: Track claims from initiation to closure.</w:t>
      </w:r>
    </w:p>
    <w:p w14:paraId="57D4CF0A" w14:textId="77777777" w:rsidR="00C34C7B" w:rsidRDefault="008863CE">
      <w:pPr>
        <w:pStyle w:val="ListBullet"/>
      </w:pPr>
      <w:r>
        <w:t xml:space="preserve">Policy &amp; </w:t>
      </w:r>
      <w:r>
        <w:t>Portfolio Analysis: Enable segmentation across products and channels.</w:t>
      </w:r>
    </w:p>
    <w:p w14:paraId="1A17A3A1" w14:textId="77777777" w:rsidR="00C34C7B" w:rsidRDefault="008863CE">
      <w:pPr>
        <w:pStyle w:val="ListBullet"/>
      </w:pPr>
      <w:r>
        <w:t>Regulatory &amp; Audit Compliance: Ensure lineage and auditability.</w:t>
      </w:r>
    </w:p>
    <w:p w14:paraId="17ED07AC" w14:textId="77777777" w:rsidR="00C34C7B" w:rsidRDefault="008863CE">
      <w:pPr>
        <w:pStyle w:val="ListBullet"/>
      </w:pPr>
      <w:r>
        <w:t>Analytics Enablement: Support derivation of business performance indicators downstream.</w:t>
      </w:r>
    </w:p>
    <w:p w14:paraId="7B4BFD17" w14:textId="77777777" w:rsidR="00C34C7B" w:rsidRDefault="008863CE">
      <w:r>
        <w:rPr>
          <w:b/>
          <w:sz w:val="28"/>
        </w:rPr>
        <w:t>3. Data Model &amp; Relationships</w:t>
      </w:r>
    </w:p>
    <w:tbl>
      <w:tblPr>
        <w:tblStyle w:val="TableGrid"/>
        <w:tblW w:w="0" w:type="auto"/>
        <w:tblLook w:val="04A0" w:firstRow="1" w:lastRow="0" w:firstColumn="1" w:lastColumn="0" w:noHBand="0" w:noVBand="1"/>
      </w:tblPr>
      <w:tblGrid>
        <w:gridCol w:w="1731"/>
        <w:gridCol w:w="2056"/>
        <w:gridCol w:w="3376"/>
        <w:gridCol w:w="1467"/>
      </w:tblGrid>
      <w:tr w:rsidR="00C34C7B" w14:paraId="7CF013C5" w14:textId="77777777">
        <w:tc>
          <w:tcPr>
            <w:tcW w:w="2160" w:type="dxa"/>
          </w:tcPr>
          <w:p w14:paraId="2D39509F" w14:textId="77777777" w:rsidR="00C34C7B" w:rsidRDefault="008863CE">
            <w:r>
              <w:t>Join Key</w:t>
            </w:r>
          </w:p>
        </w:tc>
        <w:tc>
          <w:tcPr>
            <w:tcW w:w="2160" w:type="dxa"/>
          </w:tcPr>
          <w:p w14:paraId="0AD6A195" w14:textId="77777777" w:rsidR="00C34C7B" w:rsidRDefault="008863CE">
            <w:r>
              <w:t>Parent Table</w:t>
            </w:r>
          </w:p>
        </w:tc>
        <w:tc>
          <w:tcPr>
            <w:tcW w:w="2160" w:type="dxa"/>
          </w:tcPr>
          <w:p w14:paraId="67017EFC" w14:textId="77777777" w:rsidR="00C34C7B" w:rsidRDefault="008863CE">
            <w:r>
              <w:t>Child Table</w:t>
            </w:r>
          </w:p>
        </w:tc>
        <w:tc>
          <w:tcPr>
            <w:tcW w:w="2160" w:type="dxa"/>
          </w:tcPr>
          <w:p w14:paraId="3F7169AE" w14:textId="77777777" w:rsidR="00C34C7B" w:rsidRDefault="008863CE">
            <w:r>
              <w:t>Purpose</w:t>
            </w:r>
          </w:p>
        </w:tc>
      </w:tr>
      <w:tr w:rsidR="00C34C7B" w14:paraId="6B308A17" w14:textId="77777777">
        <w:tc>
          <w:tcPr>
            <w:tcW w:w="2160" w:type="dxa"/>
          </w:tcPr>
          <w:p w14:paraId="21336B6C" w14:textId="77777777" w:rsidR="00C34C7B" w:rsidRDefault="008863CE">
            <w:proofErr w:type="spellStart"/>
            <w:r>
              <w:t>claim_id</w:t>
            </w:r>
            <w:proofErr w:type="spellEnd"/>
          </w:p>
        </w:tc>
        <w:tc>
          <w:tcPr>
            <w:tcW w:w="2160" w:type="dxa"/>
          </w:tcPr>
          <w:p w14:paraId="4CACD5A4" w14:textId="77777777" w:rsidR="00C34C7B" w:rsidRDefault="008863CE">
            <w:proofErr w:type="spellStart"/>
            <w:r>
              <w:t>claim_information</w:t>
            </w:r>
            <w:proofErr w:type="spellEnd"/>
          </w:p>
        </w:tc>
        <w:tc>
          <w:tcPr>
            <w:tcW w:w="2160" w:type="dxa"/>
          </w:tcPr>
          <w:p w14:paraId="1D8CD264" w14:textId="77777777" w:rsidR="00C34C7B" w:rsidRDefault="008863CE">
            <w:proofErr w:type="spellStart"/>
            <w:r>
              <w:t>claim_payment_expenses</w:t>
            </w:r>
            <w:proofErr w:type="spellEnd"/>
          </w:p>
        </w:tc>
        <w:tc>
          <w:tcPr>
            <w:tcW w:w="2160" w:type="dxa"/>
          </w:tcPr>
          <w:p w14:paraId="3E7009B0" w14:textId="77777777" w:rsidR="00C34C7B" w:rsidRDefault="008863CE">
            <w:r>
              <w:t>Expense linkage</w:t>
            </w:r>
          </w:p>
        </w:tc>
      </w:tr>
      <w:tr w:rsidR="00C34C7B" w14:paraId="203B3E50" w14:textId="77777777">
        <w:tc>
          <w:tcPr>
            <w:tcW w:w="2160" w:type="dxa"/>
          </w:tcPr>
          <w:p w14:paraId="402E7670" w14:textId="77777777" w:rsidR="00C34C7B" w:rsidRDefault="008863CE">
            <w:proofErr w:type="spellStart"/>
            <w:r>
              <w:t>claim_id</w:t>
            </w:r>
            <w:proofErr w:type="spellEnd"/>
          </w:p>
        </w:tc>
        <w:tc>
          <w:tcPr>
            <w:tcW w:w="2160" w:type="dxa"/>
          </w:tcPr>
          <w:p w14:paraId="518277AF" w14:textId="77777777" w:rsidR="00C34C7B" w:rsidRDefault="008863CE">
            <w:proofErr w:type="spellStart"/>
            <w:r>
              <w:t>claim_information</w:t>
            </w:r>
            <w:proofErr w:type="spellEnd"/>
          </w:p>
        </w:tc>
        <w:tc>
          <w:tcPr>
            <w:tcW w:w="2160" w:type="dxa"/>
          </w:tcPr>
          <w:p w14:paraId="15365BFA" w14:textId="77777777" w:rsidR="00C34C7B" w:rsidRDefault="008863CE">
            <w:proofErr w:type="spellStart"/>
            <w:r>
              <w:t>claim_payment_indemnity</w:t>
            </w:r>
            <w:proofErr w:type="spellEnd"/>
          </w:p>
        </w:tc>
        <w:tc>
          <w:tcPr>
            <w:tcW w:w="2160" w:type="dxa"/>
          </w:tcPr>
          <w:p w14:paraId="617352C5" w14:textId="77777777" w:rsidR="00C34C7B" w:rsidRDefault="008863CE">
            <w:r>
              <w:t>Indemnity linkage</w:t>
            </w:r>
          </w:p>
        </w:tc>
      </w:tr>
      <w:tr w:rsidR="00C34C7B" w14:paraId="1AAF750E" w14:textId="77777777">
        <w:tc>
          <w:tcPr>
            <w:tcW w:w="2160" w:type="dxa"/>
          </w:tcPr>
          <w:p w14:paraId="1BD24860" w14:textId="77777777" w:rsidR="00C34C7B" w:rsidRDefault="008863CE">
            <w:proofErr w:type="spellStart"/>
            <w:r>
              <w:t>claim_id</w:t>
            </w:r>
            <w:proofErr w:type="spellEnd"/>
          </w:p>
        </w:tc>
        <w:tc>
          <w:tcPr>
            <w:tcW w:w="2160" w:type="dxa"/>
          </w:tcPr>
          <w:p w14:paraId="6D2F3F06" w14:textId="77777777" w:rsidR="00C34C7B" w:rsidRDefault="008863CE">
            <w:proofErr w:type="spellStart"/>
            <w:r>
              <w:t>claim_information</w:t>
            </w:r>
            <w:proofErr w:type="spellEnd"/>
          </w:p>
        </w:tc>
        <w:tc>
          <w:tcPr>
            <w:tcW w:w="2160" w:type="dxa"/>
          </w:tcPr>
          <w:p w14:paraId="4891B334" w14:textId="77777777" w:rsidR="00C34C7B" w:rsidRDefault="008863CE">
            <w:proofErr w:type="spellStart"/>
            <w:r>
              <w:t>expenses_outstanding_estimates</w:t>
            </w:r>
            <w:proofErr w:type="spellEnd"/>
          </w:p>
        </w:tc>
        <w:tc>
          <w:tcPr>
            <w:tcW w:w="2160" w:type="dxa"/>
          </w:tcPr>
          <w:p w14:paraId="1894ACA2" w14:textId="77777777" w:rsidR="00C34C7B" w:rsidRDefault="008863CE">
            <w:r>
              <w:t xml:space="preserve">Expense </w:t>
            </w:r>
            <w:r>
              <w:lastRenderedPageBreak/>
              <w:t>reserves</w:t>
            </w:r>
          </w:p>
        </w:tc>
      </w:tr>
      <w:tr w:rsidR="00C34C7B" w14:paraId="5F029F3B" w14:textId="77777777">
        <w:tc>
          <w:tcPr>
            <w:tcW w:w="2160" w:type="dxa"/>
          </w:tcPr>
          <w:p w14:paraId="582A6863" w14:textId="77777777" w:rsidR="00C34C7B" w:rsidRDefault="008863CE">
            <w:proofErr w:type="spellStart"/>
            <w:r>
              <w:lastRenderedPageBreak/>
              <w:t>claim_id</w:t>
            </w:r>
            <w:proofErr w:type="spellEnd"/>
          </w:p>
        </w:tc>
        <w:tc>
          <w:tcPr>
            <w:tcW w:w="2160" w:type="dxa"/>
          </w:tcPr>
          <w:p w14:paraId="6DF370AF" w14:textId="77777777" w:rsidR="00C34C7B" w:rsidRDefault="008863CE">
            <w:proofErr w:type="spellStart"/>
            <w:r>
              <w:t>claim_information</w:t>
            </w:r>
            <w:proofErr w:type="spellEnd"/>
          </w:p>
        </w:tc>
        <w:tc>
          <w:tcPr>
            <w:tcW w:w="2160" w:type="dxa"/>
          </w:tcPr>
          <w:p w14:paraId="2F36D7CC" w14:textId="77777777" w:rsidR="00C34C7B" w:rsidRDefault="008863CE">
            <w:proofErr w:type="spellStart"/>
            <w:r>
              <w:t>indemnity_outstanding_estimates</w:t>
            </w:r>
            <w:proofErr w:type="spellEnd"/>
          </w:p>
        </w:tc>
        <w:tc>
          <w:tcPr>
            <w:tcW w:w="2160" w:type="dxa"/>
          </w:tcPr>
          <w:p w14:paraId="66016813" w14:textId="77777777" w:rsidR="00C34C7B" w:rsidRDefault="008863CE">
            <w:r>
              <w:t>Indemnity reserves</w:t>
            </w:r>
          </w:p>
        </w:tc>
      </w:tr>
      <w:tr w:rsidR="00C34C7B" w14:paraId="0DEADEB7" w14:textId="77777777">
        <w:tc>
          <w:tcPr>
            <w:tcW w:w="2160" w:type="dxa"/>
          </w:tcPr>
          <w:p w14:paraId="02A37DB8" w14:textId="77777777" w:rsidR="00C34C7B" w:rsidRDefault="008863CE">
            <w:proofErr w:type="spellStart"/>
            <w:r>
              <w:t>policy_trans_id</w:t>
            </w:r>
            <w:proofErr w:type="spellEnd"/>
            <w:r>
              <w:t xml:space="preserve"> → </w:t>
            </w:r>
            <w:proofErr w:type="spellStart"/>
            <w:r>
              <w:t>reference_id</w:t>
            </w:r>
            <w:proofErr w:type="spellEnd"/>
          </w:p>
        </w:tc>
        <w:tc>
          <w:tcPr>
            <w:tcW w:w="2160" w:type="dxa"/>
          </w:tcPr>
          <w:p w14:paraId="551AA2CE" w14:textId="77777777" w:rsidR="00C34C7B" w:rsidRDefault="008863CE">
            <w:proofErr w:type="spellStart"/>
            <w:r>
              <w:t>claim_information</w:t>
            </w:r>
            <w:proofErr w:type="spellEnd"/>
          </w:p>
        </w:tc>
        <w:tc>
          <w:tcPr>
            <w:tcW w:w="2160" w:type="dxa"/>
          </w:tcPr>
          <w:p w14:paraId="79E4A40F" w14:textId="77777777" w:rsidR="00C34C7B" w:rsidRDefault="008863CE">
            <w:proofErr w:type="spellStart"/>
            <w:r>
              <w:t>policy_transactions</w:t>
            </w:r>
            <w:proofErr w:type="spellEnd"/>
          </w:p>
        </w:tc>
        <w:tc>
          <w:tcPr>
            <w:tcW w:w="2160" w:type="dxa"/>
          </w:tcPr>
          <w:p w14:paraId="5376C185" w14:textId="77777777" w:rsidR="00C34C7B" w:rsidRDefault="008863CE">
            <w:r>
              <w:t>Policy mapping</w:t>
            </w:r>
          </w:p>
        </w:tc>
      </w:tr>
      <w:tr w:rsidR="00C34C7B" w14:paraId="56F10115" w14:textId="77777777">
        <w:tc>
          <w:tcPr>
            <w:tcW w:w="2160" w:type="dxa"/>
          </w:tcPr>
          <w:p w14:paraId="066ECC54" w14:textId="77777777" w:rsidR="00C34C7B" w:rsidRDefault="008863CE">
            <w:proofErr w:type="spellStart"/>
            <w:r>
              <w:t>reference_id</w:t>
            </w:r>
            <w:proofErr w:type="spellEnd"/>
          </w:p>
        </w:tc>
        <w:tc>
          <w:tcPr>
            <w:tcW w:w="2160" w:type="dxa"/>
          </w:tcPr>
          <w:p w14:paraId="63A16EAE" w14:textId="77777777" w:rsidR="00C34C7B" w:rsidRDefault="008863CE">
            <w:proofErr w:type="spellStart"/>
            <w:r>
              <w:t>policy_transactions</w:t>
            </w:r>
            <w:proofErr w:type="spellEnd"/>
          </w:p>
        </w:tc>
        <w:tc>
          <w:tcPr>
            <w:tcW w:w="2160" w:type="dxa"/>
          </w:tcPr>
          <w:p w14:paraId="432003F2" w14:textId="77777777" w:rsidR="00C34C7B" w:rsidRDefault="008863CE">
            <w:proofErr w:type="spellStart"/>
            <w:r>
              <w:t>policy_cover_level_transactions</w:t>
            </w:r>
            <w:proofErr w:type="spellEnd"/>
          </w:p>
        </w:tc>
        <w:tc>
          <w:tcPr>
            <w:tcW w:w="2160" w:type="dxa"/>
          </w:tcPr>
          <w:p w14:paraId="3E44229F" w14:textId="77777777" w:rsidR="00C34C7B" w:rsidRDefault="008863CE">
            <w:r>
              <w:t>Coverage breakdown</w:t>
            </w:r>
          </w:p>
        </w:tc>
      </w:tr>
    </w:tbl>
    <w:p w14:paraId="76C35BDE" w14:textId="77777777" w:rsidR="00C34C7B" w:rsidRDefault="008863CE">
      <w:r>
        <w:rPr>
          <w:b/>
          <w:sz w:val="28"/>
        </w:rPr>
        <w:t xml:space="preserve">4. </w:t>
      </w:r>
      <w:r>
        <w:rPr>
          <w:b/>
          <w:sz w:val="28"/>
        </w:rPr>
        <w:t>Analytical Intent</w:t>
      </w:r>
    </w:p>
    <w:p w14:paraId="3FA83A4D" w14:textId="77777777" w:rsidR="00C34C7B" w:rsidRDefault="008863CE">
      <w:pPr>
        <w:pStyle w:val="ListBullet"/>
      </w:pPr>
      <w:r>
        <w:t>Profitability Assessment: Evaluate relationship between claims and premiums.</w:t>
      </w:r>
    </w:p>
    <w:p w14:paraId="33D1701E" w14:textId="77777777" w:rsidR="00C34C7B" w:rsidRDefault="008863CE">
      <w:pPr>
        <w:pStyle w:val="ListBullet"/>
      </w:pPr>
      <w:r>
        <w:t>Risk Exposure: Understand claim occurrence patterns.</w:t>
      </w:r>
    </w:p>
    <w:p w14:paraId="04C70811" w14:textId="77777777" w:rsidR="00C34C7B" w:rsidRDefault="008863CE">
      <w:pPr>
        <w:pStyle w:val="ListBullet"/>
      </w:pPr>
      <w:r>
        <w:t>Claim Severity: Analyze cost trends across claims.</w:t>
      </w:r>
    </w:p>
    <w:p w14:paraId="628D2D7F" w14:textId="77777777" w:rsidR="00C34C7B" w:rsidRDefault="008863CE">
      <w:pPr>
        <w:pStyle w:val="ListBullet"/>
      </w:pPr>
      <w:r>
        <w:t>Operational Efficiency: Measure lifecycle timelines.</w:t>
      </w:r>
    </w:p>
    <w:p w14:paraId="5D173940" w14:textId="77777777" w:rsidR="00C34C7B" w:rsidRDefault="008863CE">
      <w:pPr>
        <w:pStyle w:val="ListBullet"/>
      </w:pPr>
      <w:r>
        <w:t>Reserve Adequacy: Compare reserves with actual payouts.</w:t>
      </w:r>
    </w:p>
    <w:p w14:paraId="5EFC3D77" w14:textId="77777777" w:rsidR="00C34C7B" w:rsidRDefault="008863CE">
      <w:pPr>
        <w:pStyle w:val="ListBullet"/>
      </w:pPr>
      <w:r>
        <w:t>Expense Efficiency: Evaluate costs relative to premiums.</w:t>
      </w:r>
    </w:p>
    <w:p w14:paraId="0DCEE9AE" w14:textId="77777777" w:rsidR="00C34C7B" w:rsidRDefault="008863CE">
      <w:pPr>
        <w:pStyle w:val="ListBullet"/>
      </w:pPr>
      <w:r>
        <w:t>Distribution Performance: Analyze agent/channel effectiveness.</w:t>
      </w:r>
    </w:p>
    <w:p w14:paraId="55E77DD1" w14:textId="77777777" w:rsidR="00C34C7B" w:rsidRDefault="008863CE">
      <w:pPr>
        <w:pStyle w:val="ListBullet"/>
      </w:pPr>
      <w:r>
        <w:t>Portfolio Value: Assess premium contribution per policy.</w:t>
      </w:r>
    </w:p>
    <w:p w14:paraId="2CD2B150" w14:textId="77777777" w:rsidR="00C34C7B" w:rsidRDefault="008863CE">
      <w:r>
        <w:rPr>
          <w:b/>
          <w:sz w:val="28"/>
        </w:rPr>
        <w:t xml:space="preserve">5. Data </w:t>
      </w:r>
      <w:r>
        <w:rPr>
          <w:b/>
          <w:sz w:val="28"/>
        </w:rPr>
        <w:t>Governance</w:t>
      </w:r>
    </w:p>
    <w:p w14:paraId="29E9239A" w14:textId="77777777" w:rsidR="00C34C7B" w:rsidRDefault="008863CE">
      <w:pPr>
        <w:pStyle w:val="ListBullet"/>
      </w:pPr>
      <w:r>
        <w:t>Maintain data lineage and timestamps.</w:t>
      </w:r>
    </w:p>
    <w:p w14:paraId="7007A71B" w14:textId="77777777" w:rsidR="00C34C7B" w:rsidRDefault="008863CE">
      <w:pPr>
        <w:pStyle w:val="ListBullet"/>
      </w:pPr>
      <w:r>
        <w:t>Preserve raw data with minimal transformation.</w:t>
      </w:r>
    </w:p>
    <w:p w14:paraId="70A2A0AE" w14:textId="77777777" w:rsidR="00C34C7B" w:rsidRDefault="008863CE">
      <w:pPr>
        <w:pStyle w:val="ListBullet"/>
      </w:pPr>
      <w:r>
        <w:t>Ensure auditability and immutability.</w:t>
      </w:r>
    </w:p>
    <w:p w14:paraId="29FB2661" w14:textId="77777777" w:rsidR="00C34C7B" w:rsidRDefault="008863CE">
      <w:pPr>
        <w:pStyle w:val="ListBullet"/>
      </w:pPr>
      <w:r>
        <w:t>Ingest complete data from source systems.</w:t>
      </w:r>
    </w:p>
    <w:p w14:paraId="22FC11C2" w14:textId="77777777" w:rsidR="00C34C7B" w:rsidRDefault="008863CE">
      <w:r>
        <w:rPr>
          <w:b/>
          <w:sz w:val="28"/>
        </w:rPr>
        <w:t>6. Assumptions &amp; Constraints</w:t>
      </w:r>
    </w:p>
    <w:p w14:paraId="3B4213FF" w14:textId="77777777" w:rsidR="00C34C7B" w:rsidRDefault="008863CE">
      <w:pPr>
        <w:pStyle w:val="ListBullet"/>
      </w:pPr>
      <w:r>
        <w:t>Consistent identifiers across systems.</w:t>
      </w:r>
    </w:p>
    <w:p w14:paraId="7105F347" w14:textId="77777777" w:rsidR="00C34C7B" w:rsidRDefault="008863CE">
      <w:pPr>
        <w:pStyle w:val="ListBullet"/>
      </w:pPr>
      <w:r>
        <w:t>No transformations at bronze layer.</w:t>
      </w:r>
    </w:p>
    <w:p w14:paraId="0C52DC3D" w14:textId="77777777" w:rsidR="00C34C7B" w:rsidRDefault="008863CE">
      <w:pPr>
        <w:pStyle w:val="ListBullet"/>
      </w:pPr>
      <w:r>
        <w:t>Data quality handled downstream.</w:t>
      </w:r>
    </w:p>
    <w:p w14:paraId="61D7C3EF" w14:textId="77777777" w:rsidR="00C34C7B" w:rsidRDefault="008863CE">
      <w:r>
        <w:rPr>
          <w:b/>
          <w:sz w:val="28"/>
        </w:rPr>
        <w:t>7. Conclusion</w:t>
      </w:r>
    </w:p>
    <w:p w14:paraId="2D84955F" w14:textId="77777777" w:rsidR="00C34C7B" w:rsidRDefault="008863CE">
      <w:pPr>
        <w:spacing w:after="120"/>
      </w:pPr>
      <w:r>
        <w:t>The Bronze Layer provides a scalable and governed foundation for downstream analytics, ensuring accurate derivation of insights related to profitability, risk, and operational performance.</w:t>
      </w:r>
    </w:p>
    <w:sectPr w:rsidR="00C34C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520578">
    <w:abstractNumId w:val="8"/>
  </w:num>
  <w:num w:numId="2" w16cid:durableId="582838399">
    <w:abstractNumId w:val="6"/>
  </w:num>
  <w:num w:numId="3" w16cid:durableId="1657302647">
    <w:abstractNumId w:val="5"/>
  </w:num>
  <w:num w:numId="4" w16cid:durableId="95291822">
    <w:abstractNumId w:val="4"/>
  </w:num>
  <w:num w:numId="5" w16cid:durableId="808131997">
    <w:abstractNumId w:val="7"/>
  </w:num>
  <w:num w:numId="6" w16cid:durableId="75442820">
    <w:abstractNumId w:val="3"/>
  </w:num>
  <w:num w:numId="7" w16cid:durableId="143088936">
    <w:abstractNumId w:val="2"/>
  </w:num>
  <w:num w:numId="8" w16cid:durableId="1117985006">
    <w:abstractNumId w:val="1"/>
  </w:num>
  <w:num w:numId="9" w16cid:durableId="5609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46FE"/>
    <w:rsid w:val="004E1BC5"/>
    <w:rsid w:val="008863CE"/>
    <w:rsid w:val="00AA1D8D"/>
    <w:rsid w:val="00AD7DA6"/>
    <w:rsid w:val="00B47730"/>
    <w:rsid w:val="00C34C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4F93F"/>
  <w14:defaultImageDpi w14:val="300"/>
  <w15:docId w15:val="{E51938EB-2C49-442C-B07A-27FD8EA45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2569</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Malik (Research Engineer)</cp:lastModifiedBy>
  <cp:revision>2</cp:revision>
  <dcterms:created xsi:type="dcterms:W3CDTF">2026-03-23T04:11:00Z</dcterms:created>
  <dcterms:modified xsi:type="dcterms:W3CDTF">2026-03-23T04:11:00Z</dcterms:modified>
  <cp:category/>
</cp:coreProperties>
</file>